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84E89" w14:textId="77777777" w:rsidR="00473A46" w:rsidRDefault="00C7523D">
      <w:pPr>
        <w:pStyle w:val="Heading1"/>
      </w:pPr>
      <w:r>
        <w:t>Voice of Silence - Reupdated API Documentation</w:t>
      </w:r>
    </w:p>
    <w:p w14:paraId="3549BEE1" w14:textId="77777777" w:rsidR="00473A46" w:rsidRDefault="00C7523D">
      <w:pPr>
        <w:pStyle w:val="Heading2"/>
      </w:pPr>
      <w:r>
        <w:t>1. Authentication API (/api/auth)</w:t>
      </w:r>
    </w:p>
    <w:p w14:paraId="692C80CC" w14:textId="77777777" w:rsidR="00473A46" w:rsidRDefault="00C7523D">
      <w:pPr>
        <w:pStyle w:val="Heading3"/>
      </w:pPr>
      <w:r>
        <w:t>POST /register</w:t>
      </w:r>
    </w:p>
    <w:p w14:paraId="6B5601C0" w14:textId="77777777" w:rsidR="00473A46" w:rsidRDefault="00C7523D">
      <w:r>
        <w:t>Purpose: Register a new user.</w:t>
      </w:r>
    </w:p>
    <w:p w14:paraId="5D8E1550" w14:textId="77777777" w:rsidR="00473A46" w:rsidRDefault="00C7523D">
      <w:r>
        <w:t>Request Example:</w:t>
      </w:r>
    </w:p>
    <w:p w14:paraId="2ED493ED" w14:textId="77777777" w:rsidR="00473A46" w:rsidRDefault="00C7523D">
      <w:r>
        <w:t>{</w:t>
      </w:r>
      <w:r>
        <w:br/>
        <w:t xml:space="preserve">  "name": "Hisham",</w:t>
      </w:r>
      <w:r>
        <w:br/>
        <w:t xml:space="preserve">  "email": "hisham@gmail.com",</w:t>
      </w:r>
      <w:r>
        <w:br/>
        <w:t xml:space="preserve">  "password": "123456"</w:t>
      </w:r>
      <w:r>
        <w:br/>
        <w:t>}</w:t>
      </w:r>
    </w:p>
    <w:p w14:paraId="2C3BBA39" w14:textId="77777777" w:rsidR="00473A46" w:rsidRDefault="00C7523D">
      <w:r>
        <w:t>Response Example:</w:t>
      </w:r>
    </w:p>
    <w:p w14:paraId="0A63EF5B" w14:textId="77777777" w:rsidR="00473A46" w:rsidRDefault="00C7523D">
      <w:r>
        <w:t>{</w:t>
      </w:r>
      <w:r>
        <w:br/>
      </w:r>
      <w:r>
        <w:t xml:space="preserve">  "message": "User registered successfully",</w:t>
      </w:r>
      <w:r>
        <w:br/>
        <w:t xml:space="preserve">  "user": { "id": "123", "name": "Hisham", "email": "hisham@gmail.com" },</w:t>
      </w:r>
      <w:r>
        <w:br/>
        <w:t xml:space="preserve">  "token": "JWT_TOKEN"</w:t>
      </w:r>
      <w:r>
        <w:br/>
        <w:t>}</w:t>
      </w:r>
    </w:p>
    <w:p w14:paraId="36E236F3" w14:textId="77777777" w:rsidR="00473A46" w:rsidRDefault="00C7523D">
      <w:pPr>
        <w:pStyle w:val="Heading3"/>
      </w:pPr>
      <w:r>
        <w:t>POST /login</w:t>
      </w:r>
    </w:p>
    <w:p w14:paraId="1F62C74B" w14:textId="77777777" w:rsidR="00473A46" w:rsidRDefault="00C7523D">
      <w:r>
        <w:t>Purpose: Authenticate user and return JWT token.</w:t>
      </w:r>
    </w:p>
    <w:p w14:paraId="2B8458DF" w14:textId="77777777" w:rsidR="00473A46" w:rsidRDefault="00C7523D">
      <w:r>
        <w:t>Request Example:</w:t>
      </w:r>
    </w:p>
    <w:p w14:paraId="0F522793" w14:textId="77777777" w:rsidR="00473A46" w:rsidRDefault="00C7523D">
      <w:r>
        <w:t>{</w:t>
      </w:r>
      <w:r>
        <w:br/>
        <w:t xml:space="preserve">  "email": "hisham@gmail.com",</w:t>
      </w:r>
      <w:r>
        <w:br/>
        <w:t xml:space="preserve"> </w:t>
      </w:r>
      <w:r>
        <w:t xml:space="preserve"> "password": "123456"</w:t>
      </w:r>
      <w:r>
        <w:br/>
        <w:t>}</w:t>
      </w:r>
    </w:p>
    <w:p w14:paraId="5DC4ED98" w14:textId="77777777" w:rsidR="00473A46" w:rsidRDefault="00C7523D">
      <w:r>
        <w:t>Response Example:</w:t>
      </w:r>
    </w:p>
    <w:p w14:paraId="66DBCD16" w14:textId="77777777" w:rsidR="00473A46" w:rsidRDefault="00C7523D">
      <w:r>
        <w:t>{</w:t>
      </w:r>
      <w:r>
        <w:br/>
        <w:t xml:space="preserve">  "message": "Login successful",</w:t>
      </w:r>
      <w:r>
        <w:br/>
        <w:t xml:space="preserve">  "token": "JWT_TOKEN",</w:t>
      </w:r>
      <w:r>
        <w:br/>
        <w:t xml:space="preserve">  "user": { "id": "123", "name": "Hisham", "role": "user" }</w:t>
      </w:r>
      <w:r>
        <w:br/>
        <w:t>}</w:t>
      </w:r>
    </w:p>
    <w:p w14:paraId="753FC01B" w14:textId="77777777" w:rsidR="007751A5" w:rsidRDefault="007751A5">
      <w:pPr>
        <w:pStyle w:val="Heading2"/>
      </w:pPr>
    </w:p>
    <w:p w14:paraId="1957C246" w14:textId="5B054BF4" w:rsidR="00473A46" w:rsidRDefault="00C7523D">
      <w:pPr>
        <w:pStyle w:val="Heading2"/>
      </w:pPr>
      <w:r>
        <w:t>2. User API (/api/users)</w:t>
      </w:r>
    </w:p>
    <w:p w14:paraId="56C4C5E1" w14:textId="77777777" w:rsidR="00473A46" w:rsidRDefault="00C7523D">
      <w:pPr>
        <w:pStyle w:val="Heading3"/>
      </w:pPr>
      <w:r>
        <w:t>GET /me</w:t>
      </w:r>
    </w:p>
    <w:p w14:paraId="55E82965" w14:textId="77777777" w:rsidR="00473A46" w:rsidRDefault="00C7523D">
      <w:r>
        <w:t>Purpose: Get current user profile. (JWT protected)</w:t>
      </w:r>
    </w:p>
    <w:p w14:paraId="4688EDAB" w14:textId="77777777" w:rsidR="00473A46" w:rsidRDefault="00C7523D">
      <w:r>
        <w:t xml:space="preserve">Response </w:t>
      </w:r>
      <w:r>
        <w:t>Example:</w:t>
      </w:r>
    </w:p>
    <w:p w14:paraId="0E129B21" w14:textId="77777777" w:rsidR="00473A46" w:rsidRDefault="00C7523D">
      <w:r>
        <w:t>{</w:t>
      </w:r>
      <w:r>
        <w:br/>
        <w:t xml:space="preserve">  "id": "123",</w:t>
      </w:r>
      <w:r>
        <w:br/>
        <w:t xml:space="preserve">  "name": "Hisham",</w:t>
      </w:r>
      <w:r>
        <w:br/>
        <w:t xml:space="preserve">  "email": "hisham@gmail.com",</w:t>
      </w:r>
      <w:r>
        <w:br/>
        <w:t xml:space="preserve">  "role": "user"</w:t>
      </w:r>
      <w:r>
        <w:br/>
        <w:t>}</w:t>
      </w:r>
    </w:p>
    <w:p w14:paraId="7AD60AF0" w14:textId="77777777" w:rsidR="00473A46" w:rsidRDefault="00C7523D">
      <w:pPr>
        <w:pStyle w:val="Heading3"/>
      </w:pPr>
      <w:r>
        <w:t>PATCH /role/:id</w:t>
      </w:r>
    </w:p>
    <w:p w14:paraId="006EA41C" w14:textId="77777777" w:rsidR="00473A46" w:rsidRDefault="00C7523D">
      <w:r>
        <w:t>Purpose: Update user role (Admin only).</w:t>
      </w:r>
    </w:p>
    <w:p w14:paraId="2F9A70A8" w14:textId="77777777" w:rsidR="00473A46" w:rsidRDefault="00C7523D">
      <w:r>
        <w:t>Request Example:</w:t>
      </w:r>
    </w:p>
    <w:p w14:paraId="52E0B67F" w14:textId="77777777" w:rsidR="00473A46" w:rsidRDefault="00C7523D">
      <w:r>
        <w:t>{</w:t>
      </w:r>
      <w:r>
        <w:br/>
        <w:t xml:space="preserve">  "role": "admin"</w:t>
      </w:r>
      <w:r>
        <w:br/>
        <w:t>}</w:t>
      </w:r>
    </w:p>
    <w:p w14:paraId="11C606D6" w14:textId="77777777" w:rsidR="00473A46" w:rsidRDefault="00C7523D">
      <w:r>
        <w:t>Response Example:</w:t>
      </w:r>
    </w:p>
    <w:p w14:paraId="7500EFB2" w14:textId="77777777" w:rsidR="00473A46" w:rsidRDefault="00C7523D">
      <w:r>
        <w:t>{</w:t>
      </w:r>
      <w:r>
        <w:br/>
        <w:t xml:space="preserve">  "message": "Role updated successfully"</w:t>
      </w:r>
      <w:r>
        <w:br/>
        <w:t>}</w:t>
      </w:r>
    </w:p>
    <w:p w14:paraId="55C6586D" w14:textId="77777777" w:rsidR="007751A5" w:rsidRDefault="007751A5">
      <w:pPr>
        <w:pStyle w:val="Heading2"/>
      </w:pPr>
    </w:p>
    <w:p w14:paraId="3D1C3A8E" w14:textId="77777777" w:rsidR="007751A5" w:rsidRDefault="007751A5">
      <w:pPr>
        <w:pStyle w:val="Heading2"/>
      </w:pPr>
    </w:p>
    <w:p w14:paraId="15192486" w14:textId="28ACE855" w:rsidR="007751A5" w:rsidRDefault="007751A5">
      <w:pPr>
        <w:pStyle w:val="Heading2"/>
      </w:pPr>
    </w:p>
    <w:p w14:paraId="0C59C313" w14:textId="6A9D5A3C" w:rsidR="007751A5" w:rsidRDefault="007751A5" w:rsidP="007751A5"/>
    <w:p w14:paraId="319BA1B0" w14:textId="77777777" w:rsidR="007751A5" w:rsidRPr="007751A5" w:rsidRDefault="007751A5" w:rsidP="007751A5"/>
    <w:p w14:paraId="52893ED8" w14:textId="77777777" w:rsidR="007751A5" w:rsidRDefault="007751A5">
      <w:pPr>
        <w:pStyle w:val="Heading2"/>
      </w:pPr>
    </w:p>
    <w:p w14:paraId="16D5F1E0" w14:textId="77777777" w:rsidR="007751A5" w:rsidRDefault="007751A5">
      <w:pPr>
        <w:pStyle w:val="Heading2"/>
      </w:pPr>
    </w:p>
    <w:p w14:paraId="3FF86318" w14:textId="763CD575" w:rsidR="00473A46" w:rsidRDefault="00C7523D">
      <w:pPr>
        <w:pStyle w:val="Heading2"/>
      </w:pPr>
      <w:r>
        <w:t>3.</w:t>
      </w:r>
      <w:r>
        <w:t xml:space="preserve"> Glove Sensor API (/api/glove)</w:t>
      </w:r>
    </w:p>
    <w:p w14:paraId="36FE6B0F" w14:textId="77777777" w:rsidR="00473A46" w:rsidRDefault="00C7523D">
      <w:pPr>
        <w:pStyle w:val="Heading3"/>
      </w:pPr>
      <w:r>
        <w:t>POST /data</w:t>
      </w:r>
    </w:p>
    <w:p w14:paraId="595DE209" w14:textId="77777777" w:rsidR="00473A46" w:rsidRDefault="00C7523D">
      <w:r>
        <w:t>Purpose: Analyze real-time sensor data and predict letter.</w:t>
      </w:r>
    </w:p>
    <w:p w14:paraId="01B546F8" w14:textId="77777777" w:rsidR="00473A46" w:rsidRDefault="00C7523D">
      <w:r>
        <w:t>Request Example:</w:t>
      </w:r>
    </w:p>
    <w:p w14:paraId="22704773" w14:textId="77777777" w:rsidR="00473A46" w:rsidRDefault="00C7523D">
      <w:r>
        <w:t>{</w:t>
      </w:r>
      <w:r>
        <w:br/>
        <w:t xml:space="preserve">  "sensorData": [124, 98, 201, 87, 150]</w:t>
      </w:r>
      <w:r>
        <w:br/>
        <w:t>}</w:t>
      </w:r>
    </w:p>
    <w:p w14:paraId="4871D8D3" w14:textId="77777777" w:rsidR="00473A46" w:rsidRDefault="00C7523D">
      <w:r>
        <w:t>Response Example:</w:t>
      </w:r>
    </w:p>
    <w:p w14:paraId="52980386" w14:textId="77777777" w:rsidR="00473A46" w:rsidRDefault="00C7523D">
      <w:r>
        <w:t>{</w:t>
      </w:r>
      <w:r>
        <w:br/>
        <w:t xml:space="preserve">  "letter": "</w:t>
      </w:r>
      <w:r>
        <w:t>س</w:t>
      </w:r>
      <w:r>
        <w:t>"</w:t>
      </w:r>
      <w:r>
        <w:br/>
        <w:t>}</w:t>
      </w:r>
    </w:p>
    <w:p w14:paraId="2CCC0299" w14:textId="77777777" w:rsidR="00473A46" w:rsidRDefault="00C7523D">
      <w:pPr>
        <w:pStyle w:val="Heading3"/>
      </w:pPr>
      <w:r>
        <w:t>POST /train</w:t>
      </w:r>
    </w:p>
    <w:p w14:paraId="298C7609" w14:textId="77777777" w:rsidR="00473A46" w:rsidRDefault="00C7523D">
      <w:r>
        <w:t xml:space="preserve">Purpose: Save new gesture mapping for </w:t>
      </w:r>
      <w:r>
        <w:t>training.</w:t>
      </w:r>
    </w:p>
    <w:p w14:paraId="0C98F191" w14:textId="77777777" w:rsidR="00473A46" w:rsidRDefault="00C7523D">
      <w:r>
        <w:t>Request Example:</w:t>
      </w:r>
    </w:p>
    <w:p w14:paraId="6278074A" w14:textId="77777777" w:rsidR="00473A46" w:rsidRDefault="00C7523D">
      <w:r>
        <w:t>{</w:t>
      </w:r>
      <w:r>
        <w:br/>
        <w:t xml:space="preserve">  "sensorData": [120, 130, 90],</w:t>
      </w:r>
      <w:r>
        <w:br/>
        <w:t xml:space="preserve">  "label": "</w:t>
      </w:r>
      <w:r>
        <w:t>ب</w:t>
      </w:r>
      <w:r>
        <w:t>"</w:t>
      </w:r>
      <w:r>
        <w:br/>
        <w:t>}</w:t>
      </w:r>
    </w:p>
    <w:p w14:paraId="31BC83E4" w14:textId="77777777" w:rsidR="00473A46" w:rsidRDefault="00C7523D">
      <w:r>
        <w:t>Response Example:</w:t>
      </w:r>
    </w:p>
    <w:p w14:paraId="281C8BC9" w14:textId="77777777" w:rsidR="00473A46" w:rsidRDefault="00C7523D">
      <w:r>
        <w:t>{</w:t>
      </w:r>
      <w:r>
        <w:br/>
        <w:t xml:space="preserve">  "message": "Gesture saved and model retrained"</w:t>
      </w:r>
      <w:r>
        <w:br/>
        <w:t>}</w:t>
      </w:r>
    </w:p>
    <w:p w14:paraId="1E8BDABF" w14:textId="77777777" w:rsidR="00C7523D" w:rsidRDefault="00C7523D">
      <w:pPr>
        <w:pStyle w:val="Heading2"/>
      </w:pPr>
    </w:p>
    <w:p w14:paraId="0025010B" w14:textId="77777777" w:rsidR="00C7523D" w:rsidRDefault="00C7523D">
      <w:pPr>
        <w:pStyle w:val="Heading2"/>
      </w:pPr>
    </w:p>
    <w:p w14:paraId="0778B984" w14:textId="3D71A68A" w:rsidR="00C7523D" w:rsidRDefault="00C7523D">
      <w:pPr>
        <w:pStyle w:val="Heading2"/>
      </w:pPr>
    </w:p>
    <w:p w14:paraId="4C0ECEB4" w14:textId="77777777" w:rsidR="00C7523D" w:rsidRPr="00C7523D" w:rsidRDefault="00C7523D" w:rsidP="00C7523D"/>
    <w:p w14:paraId="6A2B5C35" w14:textId="14BBE624" w:rsidR="00473A46" w:rsidRDefault="00C7523D">
      <w:pPr>
        <w:pStyle w:val="Heading2"/>
      </w:pPr>
      <w:r>
        <w:lastRenderedPageBreak/>
        <w:t>4. Speech API (/api/speech)</w:t>
      </w:r>
    </w:p>
    <w:p w14:paraId="1C7D5451" w14:textId="77777777" w:rsidR="00473A46" w:rsidRDefault="00C7523D">
      <w:pPr>
        <w:pStyle w:val="Heading3"/>
      </w:pPr>
      <w:r>
        <w:t>POST /tts</w:t>
      </w:r>
    </w:p>
    <w:p w14:paraId="0F1872F5" w14:textId="77777777" w:rsidR="00473A46" w:rsidRDefault="00C7523D">
      <w:r>
        <w:t>Purpose: Convert text to speech.</w:t>
      </w:r>
    </w:p>
    <w:p w14:paraId="37FED814" w14:textId="77777777" w:rsidR="00473A46" w:rsidRDefault="00C7523D">
      <w:r>
        <w:t>Request Example:</w:t>
      </w:r>
    </w:p>
    <w:p w14:paraId="46B43E26" w14:textId="77777777" w:rsidR="00473A46" w:rsidRDefault="00C7523D">
      <w:r>
        <w:t>{</w:t>
      </w:r>
      <w:r>
        <w:br/>
        <w:t xml:space="preserve">  "text": "</w:t>
      </w:r>
      <w:r>
        <w:t>السلام</w:t>
      </w:r>
      <w:r>
        <w:t xml:space="preserve"> </w:t>
      </w:r>
      <w:r>
        <w:t>عليكم</w:t>
      </w:r>
      <w:r>
        <w:t>"</w:t>
      </w:r>
      <w:r>
        <w:br/>
        <w:t>}</w:t>
      </w:r>
    </w:p>
    <w:p w14:paraId="0BC10B34" w14:textId="77777777" w:rsidR="00473A46" w:rsidRDefault="00C7523D">
      <w:r>
        <w:t>Response Example:</w:t>
      </w:r>
    </w:p>
    <w:p w14:paraId="07D783BD" w14:textId="77777777" w:rsidR="00473A46" w:rsidRDefault="00C7523D">
      <w:r>
        <w:t>{</w:t>
      </w:r>
      <w:r>
        <w:br/>
        <w:t xml:space="preserve">  "audioUrl": "/uploads/tts/audio123.mp3"</w:t>
      </w:r>
      <w:r>
        <w:br/>
        <w:t>}</w:t>
      </w:r>
    </w:p>
    <w:p w14:paraId="71E5A5D3" w14:textId="77777777" w:rsidR="00473A46" w:rsidRDefault="00C7523D">
      <w:pPr>
        <w:pStyle w:val="Heading2"/>
      </w:pPr>
      <w:r>
        <w:t>5. Chat API (/api/chat)</w:t>
      </w:r>
    </w:p>
    <w:p w14:paraId="12178A63" w14:textId="77777777" w:rsidR="00473A46" w:rsidRDefault="00C7523D">
      <w:pPr>
        <w:pStyle w:val="Heading3"/>
      </w:pPr>
      <w:r>
        <w:t>POST /</w:t>
      </w:r>
    </w:p>
    <w:p w14:paraId="2C24BFD3" w14:textId="77777777" w:rsidR="00473A46" w:rsidRDefault="00C7523D">
      <w:r>
        <w:t>Purpose: Send a chat message (text/gesture/speech).</w:t>
      </w:r>
    </w:p>
    <w:p w14:paraId="18DFBC8C" w14:textId="77777777" w:rsidR="00473A46" w:rsidRDefault="00C7523D">
      <w:r>
        <w:t>Request Example:</w:t>
      </w:r>
    </w:p>
    <w:p w14:paraId="5A5117DB" w14:textId="77777777" w:rsidR="00473A46" w:rsidRDefault="00C7523D">
      <w:r>
        <w:t>{</w:t>
      </w:r>
      <w:r>
        <w:br/>
        <w:t xml:space="preserve">  "text": "Hello",</w:t>
      </w:r>
      <w:r>
        <w:br/>
        <w:t xml:space="preserve">  "mode": "text"</w:t>
      </w:r>
      <w:r>
        <w:br/>
        <w:t>}</w:t>
      </w:r>
    </w:p>
    <w:p w14:paraId="740D13F5" w14:textId="77777777" w:rsidR="00473A46" w:rsidRDefault="00C7523D">
      <w:r>
        <w:t>Response Example:</w:t>
      </w:r>
    </w:p>
    <w:p w14:paraId="34C39152" w14:textId="77777777" w:rsidR="00473A46" w:rsidRDefault="00C7523D">
      <w:r>
        <w:t>{</w:t>
      </w:r>
      <w:r>
        <w:br/>
      </w:r>
      <w:r>
        <w:t xml:space="preserve">  "id": "abc123",</w:t>
      </w:r>
      <w:r>
        <w:br/>
        <w:t xml:space="preserve">  "text": "Hello",</w:t>
      </w:r>
      <w:r>
        <w:br/>
        <w:t xml:space="preserve">  "mode": "text",</w:t>
      </w:r>
      <w:r>
        <w:br/>
        <w:t xml:space="preserve">  "createdAt": "2025-11-27T12:00:00Z"</w:t>
      </w:r>
      <w:r>
        <w:br/>
        <w:t>}</w:t>
      </w:r>
    </w:p>
    <w:p w14:paraId="4DAABF3F" w14:textId="77777777" w:rsidR="00473A46" w:rsidRDefault="00C7523D">
      <w:pPr>
        <w:pStyle w:val="Heading3"/>
      </w:pPr>
      <w:r>
        <w:t>GET /</w:t>
      </w:r>
    </w:p>
    <w:p w14:paraId="2A77A02A" w14:textId="77777777" w:rsidR="00473A46" w:rsidRDefault="00C7523D">
      <w:r>
        <w:t>Purpose: Get all messages.</w:t>
      </w:r>
    </w:p>
    <w:p w14:paraId="4A4841A6" w14:textId="77777777" w:rsidR="00473A46" w:rsidRDefault="00C7523D">
      <w:r>
        <w:t>Response Example:</w:t>
      </w:r>
    </w:p>
    <w:p w14:paraId="510B67B4" w14:textId="77777777" w:rsidR="00473A46" w:rsidRDefault="00C7523D">
      <w:r>
        <w:t>[</w:t>
      </w:r>
      <w:r>
        <w:br/>
        <w:t xml:space="preserve">  { "id": "abc123", "text": "Hello", "mode": "text" },</w:t>
      </w:r>
      <w:r>
        <w:br/>
        <w:t xml:space="preserve">  { "id": "def456", "text": "</w:t>
      </w:r>
      <w:r>
        <w:t>السلام</w:t>
      </w:r>
      <w:r>
        <w:t>", "mode": "gestur</w:t>
      </w:r>
      <w:r>
        <w:t>e" }</w:t>
      </w:r>
      <w:r>
        <w:br/>
        <w:t>]</w:t>
      </w:r>
    </w:p>
    <w:p w14:paraId="3D963B88" w14:textId="77777777" w:rsidR="00473A46" w:rsidRDefault="00C7523D">
      <w:pPr>
        <w:pStyle w:val="Heading2"/>
      </w:pPr>
      <w:r>
        <w:lastRenderedPageBreak/>
        <w:t>6. Videos API (/api/videos)</w:t>
      </w:r>
    </w:p>
    <w:p w14:paraId="4776B3C3" w14:textId="77777777" w:rsidR="00473A46" w:rsidRDefault="00C7523D">
      <w:pPr>
        <w:pStyle w:val="Heading3"/>
      </w:pPr>
      <w:r>
        <w:t>GET /</w:t>
      </w:r>
    </w:p>
    <w:p w14:paraId="2FDB1423" w14:textId="77777777" w:rsidR="00473A46" w:rsidRDefault="00C7523D">
      <w:r>
        <w:t>Purpose: List all educational videos.</w:t>
      </w:r>
    </w:p>
    <w:p w14:paraId="02A04375" w14:textId="77777777" w:rsidR="00473A46" w:rsidRDefault="00C7523D">
      <w:r>
        <w:t>Response Example:</w:t>
      </w:r>
    </w:p>
    <w:p w14:paraId="59489095" w14:textId="77777777" w:rsidR="00473A46" w:rsidRDefault="00C7523D">
      <w:r>
        <w:t>[</w:t>
      </w:r>
      <w:r>
        <w:br/>
        <w:t xml:space="preserve">  { "id": "v1", "title": "Learn Gesture A", "url": "/videos/a.mp4" },</w:t>
      </w:r>
      <w:r>
        <w:br/>
      </w:r>
      <w:r>
        <w:t xml:space="preserve">  { "id": "v2", "title": "Learn Gesture B", "url": "/videos/b.mp4" }</w:t>
      </w:r>
      <w:r>
        <w:br/>
        <w:t>]</w:t>
      </w:r>
    </w:p>
    <w:p w14:paraId="4FDF7CFF" w14:textId="77777777" w:rsidR="00473A46" w:rsidRDefault="00C7523D">
      <w:pPr>
        <w:pStyle w:val="Heading3"/>
      </w:pPr>
      <w:r>
        <w:t>GET /:id</w:t>
      </w:r>
    </w:p>
    <w:p w14:paraId="4BCB1D73" w14:textId="77777777" w:rsidR="00473A46" w:rsidRDefault="00C7523D">
      <w:r>
        <w:t>Purpose: Stream a specific video.</w:t>
      </w:r>
    </w:p>
    <w:p w14:paraId="4A35A450" w14:textId="77777777" w:rsidR="00473A46" w:rsidRDefault="00C7523D">
      <w:r>
        <w:t>Response: Video stream (not JSON).</w:t>
      </w:r>
    </w:p>
    <w:sectPr w:rsidR="00473A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3A46"/>
    <w:rsid w:val="007751A5"/>
    <w:rsid w:val="00AA1D8D"/>
    <w:rsid w:val="00B47730"/>
    <w:rsid w:val="00C752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D22C9E"/>
  <w14:defaultImageDpi w14:val="300"/>
  <w15:docId w15:val="{3472AA99-529A-4734-B1ED-C30E5A216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ADJMIN</cp:lastModifiedBy>
  <cp:revision>2</cp:revision>
  <dcterms:created xsi:type="dcterms:W3CDTF">2013-12-23T23:15:00Z</dcterms:created>
  <dcterms:modified xsi:type="dcterms:W3CDTF">2025-11-27T12:52:00Z</dcterms:modified>
  <cp:category/>
</cp:coreProperties>
</file>